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DERICK JERMAINE GARY</w:t>
      </w:r>
    </w:p>
    <w:p>
      <w:pPr>
        <w:spacing w:after="40"/>
        <w:jc w:val="center"/>
      </w:pPr>
      <w:r>
        <w:rPr>
          <w:b/>
          <w:color w:val="17365D"/>
          <w:sz w:val="20"/>
        </w:rPr>
        <w:t>SOC SUPPORT | INCIDENT COMMUNICATION | TECHNICAL INVESTIGATION</w:t>
      </w:r>
    </w:p>
    <w:p>
      <w:pPr>
        <w:spacing w:after="20"/>
        <w:jc w:val="center"/>
      </w:pPr>
      <w:r>
        <w:t>Jacksonville, NC  |  Eastern Time  |  910-478-5420  |  jermaine2322@gmail.com</w:t>
      </w:r>
    </w:p>
    <w:p>
      <w:pPr>
        <w:spacing w:after="100"/>
        <w:jc w:val="center"/>
      </w:pPr>
      <w:r>
        <w:rPr>
          <w:sz w:val="17"/>
        </w:rPr>
        <w:t>linkedin.com/in/derick-gary-855312196</w:t>
      </w:r>
    </w:p>
    <w:p>
      <w:pPr>
        <w:spacing w:before="140" w:after="200"/>
      </w:pPr>
      <w:r>
        <w:t>September 12, 2026</w:t>
        <w:br/>
        <w:t>Hiring Team</w:t>
        <w:br/>
        <w:t>Huntress</w:t>
        <w:br/>
        <w:t>Remote, United States</w:t>
      </w:r>
    </w:p>
    <w:p>
      <w:pPr>
        <w:spacing w:after="180"/>
      </w:pPr>
      <w:r>
        <w:rPr>
          <w:b/>
        </w:rPr>
        <w:t>Re  SOC Support Specialist Eastern Time Zone</w:t>
      </w:r>
    </w:p>
    <w:p>
      <w:pPr>
        <w:spacing w:after="160"/>
      </w:pPr>
      <w:r>
        <w:t>Dear Huntress Hiring Team,</w:t>
      </w:r>
    </w:p>
    <w:p>
      <w:pPr>
        <w:spacing w:after="140" w:line="245" w:lineRule="auto"/>
      </w:pPr>
      <w:r>
        <w:t>I am applying for the SOC Support Specialist position because it connects the work I have already performed in mission-critical communications and public safety with the cybersecurity career I am building through my Bachelor of Science in Information Technology, concentrating in Data Networking and Security. I offer eight years of Marine Corps communications experience, more than eleven years in public safety, a 4.0 university GPA, and a record of remaining calm, organized, and accountable while people depend on timely technical guidance.</w:t>
      </w:r>
    </w:p>
    <w:p>
      <w:pPr>
        <w:spacing w:after="140" w:line="245" w:lineRule="auto"/>
      </w:pPr>
      <w:r>
        <w:t>During my assignment with the Jacksonville Police Department Telecommunications Center, I triaged time-sensitive fire and law-enforcement requests through phone, radio, CAD, secure databases, and remote-access workflows. I gathered incident context, assessed urgency, documented timelines and actions, contacted the correct resources, communicated updates, and maintained continuity until the matter was resolved or clearly handed off. I also completed more than 80% of the department's DCI-related projects and authored or revised six SOPs, including guidance for GlobalProtect VPN access, regulated messages, radio channels, and on-call notifications. This experience closely parallels Huntress's need for disciplined queue management, accurate ticket records, structured escalation, and clear partner communication.</w:t>
      </w:r>
    </w:p>
    <w:p>
      <w:pPr>
        <w:spacing w:after="140" w:line="245" w:lineRule="auto"/>
      </w:pPr>
      <w:r>
        <w:t>As a Marine Corps communications chief, I investigated radio, data, basic LAN, SATCOM, and access issues; processed more than 150 maintenance and service requests; and helped improve equipment readiness from 60% to 95%. I trained more than 210 users, coordinated work across teams, and translated technical requirements into practical steps for people with different experience levels. Fire and EMS operations have further developed my ability to organize high-severity conversations, communicate priorities, document decisions, maintain cross-shift continuity, and remain empathetic during stressful incidents.</w:t>
      </w:r>
    </w:p>
    <w:p>
      <w:pPr>
        <w:spacing w:after="140" w:line="245" w:lineRule="auto"/>
      </w:pPr>
      <w:r>
        <w:t>I bring foundational knowledge of networking, endpoint and identity security concepts, phishing awareness, access control, security monitoring, and incident response through my degree program and communications background. I have not yet worked directly in a commercial SOC, MSP, SIEM, Microsoft Entra, or Zendesk environment, but I am comfortable following documented processes, asking focused questions, escalating at the right time, and learning unfamiliar systems through structured training and hands-on practice. Huntress's progressive training model and mission to protect small and midsize businesses make this an especially strong opportunity for me to contribute while building deeper cybersecurity proficiency.</w:t>
      </w:r>
    </w:p>
    <w:p>
      <w:pPr>
        <w:spacing w:after="140" w:line="245" w:lineRule="auto"/>
      </w:pPr>
      <w:r>
        <w:t>I am based in Jacksonville, North Carolina, within the Eastern Time Zone, and I am comfortable with scheduled live coverage and occasional weekend or on-call responsibilities. Thank you for considering my application. I would welcome the opportunity to discuss how my incident coordination, technical troubleshooting, documentation, and service-focused communication can support Huntress partners and the SOC Support team.</w:t>
      </w:r>
    </w:p>
    <w:p>
      <w:r>
        <w:t>Sincerely,</w:t>
        <w:br/>
        <w:br/>
        <w:t>Derick Jermaine Gary</w:t>
      </w:r>
    </w:p>
    <w:sectPr w:rsidR="00FC693F" w:rsidRPr="0006063C" w:rsidSect="00034616">
      <w:pgSz w:w="12240" w:h="15840"/>
      <w:pgMar w:top="893"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ptos Display" w:hAnsi="Aptos Display"/>
      <w:b/>
      <w:bCs/>
      <w:cap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bHeader">
    <w:name w:val="Job Header"/>
    <w:pPr>
      <w:keepNext/>
      <w:spacing w:before="80" w:after="20"/>
    </w:pPr>
    <w:rPr>
      <w:rFonts w:ascii="Aptos" w:hAnsi="Aptos"/>
      <w:b/>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